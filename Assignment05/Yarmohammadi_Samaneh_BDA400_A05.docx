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Technical Analysis using R Development Phase</w:t>
      </w:r>
    </w:p>
    <w:p>
      <w:pPr>
        <w:jc w:val="center"/>
      </w:pPr>
      <w:r>
        <w:rPr>
          <w:b/>
          <w:sz w:val="30"/>
        </w:rPr>
        <w:t>BDA400 Assignment 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5040"/>
            <w:vAlign w:val="center"/>
          </w:tcPr>
          <w:p>
            <w:r>
              <w:t>Samaneh Yarmohammadi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40"/>
            <w:vAlign w:val="center"/>
          </w:tcPr>
          <w:p>
            <w:r>
              <w:t>BDA400 Data Science Tools and Techniques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5040"/>
            <w:vAlign w:val="center"/>
          </w:tcPr>
          <w:p>
            <w:r>
              <w:t>Assignment 5 Technical Analysis using R Development Phase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Submission</w:t>
            </w:r>
          </w:p>
        </w:tc>
        <w:tc>
          <w:tcPr>
            <w:tcW w:type="dxa" w:w="5040"/>
            <w:vAlign w:val="center"/>
          </w:tcPr>
          <w:p>
            <w:r>
              <w:t>Yarmohammadi_Samaneh_BDA400_A05</w:t>
            </w:r>
          </w:p>
        </w:tc>
      </w:tr>
    </w:tbl>
    <w:p/>
    <w:p>
      <w:pPr>
        <w:pStyle w:val="Heading1"/>
      </w:pPr>
      <w:r>
        <w:t>Assignment repository</w:t>
      </w:r>
    </w:p>
    <w:p>
      <w:r>
        <w:rPr>
          <w:b/>
        </w:rPr>
        <w:t>https://github.com/samyar11293/TechnicalAnalysis/tree/main/Assignment05</w:t>
      </w:r>
    </w:p>
    <w:p>
      <w:r>
        <w:t>The public repository folder contains the nine separate R implementation files, reproducible tests, README instructions, and the implementation report.</w:t>
      </w:r>
    </w:p>
    <w:p>
      <w:pPr>
        <w:pStyle w:val="Heading1"/>
      </w:pPr>
      <w:r>
        <w:t>Required deliverables</w:t>
      </w:r>
    </w:p>
    <w:p>
      <w:pPr>
        <w:pStyle w:val="ListBullet"/>
      </w:pPr>
      <w:r>
        <w:t>Nine separate base-R scripts following the required function names and parameter templates</w:t>
      </w:r>
    </w:p>
    <w:p>
      <w:pPr>
        <w:pStyle w:val="ListBullet"/>
      </w:pPr>
      <w:r>
        <w:t>One implementation report explaining every indicator and how to run the code</w:t>
      </w:r>
    </w:p>
    <w:p>
      <w:pPr>
        <w:pStyle w:val="ListBullet"/>
      </w:pPr>
      <w:r>
        <w:t>Reproducible verification tests and clear dependency instructions</w:t>
      </w:r>
    </w:p>
    <w:p>
      <w:r>
        <w:t>Repository access check: open the link above in a private browser window and confirm the Assignment05 folder is visible before LMS submission.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Samaneh Yarmohammadi  |  BDA400 Assignment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